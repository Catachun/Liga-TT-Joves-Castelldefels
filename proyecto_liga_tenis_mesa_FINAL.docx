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PROYECTO APP LIGA TENIS DE MESA - DOCUMENTO TÉCNICO COMPLETO</w:t>
      </w:r>
    </w:p>
    <w:p>
      <w:pPr>
        <w:pStyle w:val="Heading1"/>
      </w:pPr>
      <w:r>
        <w:t>1. OBJETIVO</w:t>
      </w:r>
    </w:p>
    <w:p>
      <w:r>
        <w:t>Desarrollar una app completa para gestionar una liga interna:</w:t>
        <w:br/>
        <w:t>- Inscripción de jugadores (socios y externos)</w:t>
        <w:br/>
        <w:t>- Generación automática de grupos equilibrados</w:t>
        <w:br/>
        <w:t>- Gestión de partidos</w:t>
        <w:br/>
        <w:t>- Introducción de resultados por usuarios</w:t>
        <w:br/>
        <w:t>- Sistema de ranking ELO</w:t>
      </w:r>
    </w:p>
    <w:p>
      <w:pPr>
        <w:pStyle w:val="Heading1"/>
      </w:pPr>
      <w:r>
        <w:t>2. ARQUITECTURA</w:t>
      </w:r>
    </w:p>
    <w:p>
      <w:r>
        <w:t>Backend: Node.js + Express</w:t>
        <w:br/>
        <w:t>Base de datos: PostgreSQL</w:t>
        <w:br/>
        <w:t>Frontend: React Native / Flutter / Glide</w:t>
      </w:r>
    </w:p>
    <w:p>
      <w:pPr>
        <w:pStyle w:val="Heading1"/>
      </w:pPr>
      <w:r>
        <w:t>3. BASE DE DATOS (SQL COMPLETO)</w:t>
      </w:r>
    </w:p>
    <w:p>
      <w:r>
        <w:t>Script completo:</w:t>
      </w:r>
    </w:p>
    <w:p>
      <w:r>
        <w:rPr>
          <w:rFonts w:ascii="Courier New" w:hAnsi="Courier New"/>
          <w:sz w:val="18"/>
        </w:rPr>
        <w:t>CREATE TABLE jugadores (</w:t>
        <w:br/>
        <w:t xml:space="preserve">  id SERIAL PRIMARY KEY,</w:t>
        <w:br/>
        <w:t xml:space="preserve">  nombre VARCHAR(100),</w:t>
        <w:br/>
        <w:t xml:space="preserve">  elo NUMERIC DEFAULT 1000</w:t>
        <w:br/>
        <w:t>);</w:t>
        <w:br/>
        <w:br/>
        <w:t>CREATE TABLE convocatorias (</w:t>
        <w:br/>
        <w:t xml:space="preserve">  id SERIAL PRIMARY KEY,</w:t>
        <w:br/>
        <w:t xml:space="preserve">  nombre VARCHAR(100),</w:t>
        <w:br/>
        <w:t xml:space="preserve">  fecha DATE,</w:t>
        <w:br/>
        <w:t xml:space="preserve">  estado VARCHAR(20),</w:t>
        <w:br/>
        <w:t xml:space="preserve">  max_jugadores INT DEFAULT 50</w:t>
        <w:br/>
        <w:t>);</w:t>
        <w:br/>
        <w:br/>
        <w:t>CREATE TABLE inscripciones (</w:t>
        <w:br/>
        <w:t xml:space="preserve">  id SERIAL PRIMARY KEY,</w:t>
        <w:br/>
        <w:t xml:space="preserve">  jugador_id INT,</w:t>
        <w:br/>
        <w:t xml:space="preserve">  convocatoria_id INT,</w:t>
        <w:br/>
        <w:t xml:space="preserve">  estado VARCHAR(20)</w:t>
        <w:br/>
        <w:t>);</w:t>
        <w:br/>
        <w:br/>
        <w:t>CREATE TABLE grupos (</w:t>
        <w:br/>
        <w:t xml:space="preserve">  id SERIAL PRIMARY KEY,</w:t>
        <w:br/>
        <w:t xml:space="preserve">  convocatoria_id INT,</w:t>
        <w:br/>
        <w:t xml:space="preserve">  ronda INT,</w:t>
        <w:br/>
        <w:t xml:space="preserve">  numero_mesa INT</w:t>
        <w:br/>
        <w:t>);</w:t>
        <w:br/>
        <w:br/>
        <w:t>CREATE TABLE grupo_jugadores (</w:t>
        <w:br/>
        <w:t xml:space="preserve">  grupo_id INT,</w:t>
        <w:br/>
        <w:t xml:space="preserve">  jugador_id INT</w:t>
        <w:br/>
        <w:t>);</w:t>
        <w:br/>
        <w:br/>
        <w:t>CREATE TABLE partidos (</w:t>
        <w:br/>
        <w:t xml:space="preserve">  id SERIAL PRIMARY KEY,</w:t>
        <w:br/>
        <w:t xml:space="preserve">  jugador_a INT,</w:t>
        <w:br/>
        <w:t xml:space="preserve">  jugador_b INT,</w:t>
        <w:br/>
        <w:t xml:space="preserve">  resultado VARCHAR(20),</w:t>
        <w:br/>
        <w:t xml:space="preserve">  ganador INT</w:t>
        <w:br/>
        <w:t>);</w:t>
      </w:r>
    </w:p>
    <w:p>
      <w:pPr>
        <w:pStyle w:val="Heading1"/>
      </w:pPr>
      <w:r>
        <w:t>4. CONEXIÓN BASE DE DATOS</w:t>
      </w:r>
    </w:p>
    <w:p>
      <w:r>
        <w:t>Configuración Node.js:</w:t>
      </w:r>
    </w:p>
    <w:p>
      <w:r>
        <w:rPr>
          <w:rFonts w:ascii="Courier New" w:hAnsi="Courier New"/>
          <w:sz w:val="18"/>
        </w:rPr>
        <w:t>const { Pool } = require('pg');</w:t>
        <w:br/>
        <w:br/>
        <w:t>const pool = new Pool({</w:t>
        <w:br/>
        <w:t xml:space="preserve">  user: 'user',</w:t>
        <w:br/>
        <w:t xml:space="preserve">  host: 'localhost',</w:t>
        <w:br/>
        <w:t xml:space="preserve">  database: 'liga',</w:t>
        <w:br/>
        <w:t xml:space="preserve">  password: 'password',</w:t>
        <w:br/>
        <w:t xml:space="preserve">  port: 5432,</w:t>
        <w:br/>
        <w:t>});</w:t>
      </w:r>
    </w:p>
    <w:p>
      <w:pPr>
        <w:pStyle w:val="Heading1"/>
      </w:pPr>
      <w:r>
        <w:t>5. SISTEMA ELO</w:t>
      </w:r>
    </w:p>
    <w:p>
      <w:r>
        <w:t>Función de cálculo:</w:t>
      </w:r>
    </w:p>
    <w:p>
      <w:r>
        <w:rPr>
          <w:rFonts w:ascii="Courier New" w:hAnsi="Courier New"/>
          <w:sz w:val="18"/>
        </w:rPr>
        <w:t>function calcularElo(eloA, eloB, resultadoA, k=24){</w:t>
        <w:br/>
        <w:t xml:space="preserve">  const expected = 1/(1+Math.pow(10,(eloB-eloA)/400));</w:t>
        <w:br/>
        <w:t xml:space="preserve">  return eloA + k*(resultadoA-expected);</w:t>
        <w:br/>
        <w:t>}</w:t>
      </w:r>
    </w:p>
    <w:p>
      <w:pPr>
        <w:pStyle w:val="Heading1"/>
      </w:pPr>
      <w:r>
        <w:t>6. REGISTRO DE RESULTADOS</w:t>
      </w:r>
    </w:p>
    <w:p>
      <w:r>
        <w:t>Actualización de ELO y partido:</w:t>
      </w:r>
    </w:p>
    <w:p>
      <w:r>
        <w:rPr>
          <w:rFonts w:ascii="Courier New" w:hAnsi="Courier New"/>
          <w:sz w:val="18"/>
        </w:rPr>
        <w:t>async function registrarResultado(partidoId, setsA, setsB){</w:t>
        <w:br/>
        <w:t xml:space="preserve">  const resultadoA = setsA &gt; setsB ? 1 : 0;</w:t>
        <w:br/>
        <w:t xml:space="preserve">  // obtener ELO jugadores</w:t>
        <w:br/>
        <w:t xml:space="preserve">  // calcular nuevo ELO</w:t>
        <w:br/>
        <w:t xml:space="preserve">  // guardar resultado</w:t>
        <w:br/>
        <w:t>}</w:t>
      </w:r>
    </w:p>
    <w:p>
      <w:pPr>
        <w:pStyle w:val="Heading1"/>
      </w:pPr>
      <w:r>
        <w:t>7. INSCRIPCIÓN</w:t>
      </w:r>
    </w:p>
    <w:p>
      <w:r>
        <w:t>Control de plazas:</w:t>
      </w:r>
    </w:p>
    <w:p>
      <w:r>
        <w:rPr>
          <w:rFonts w:ascii="Courier New" w:hAnsi="Courier New"/>
          <w:sz w:val="18"/>
        </w:rPr>
        <w:t>async function inscribirJugador(jugadorId, convocatoriaId){</w:t>
        <w:br/>
        <w:t xml:space="preserve">  if(total &gt;= 50) return "Lista espera";</w:t>
        <w:br/>
        <w:t xml:space="preserve">  return "Confirmado";</w:t>
        <w:br/>
        <w:t>}</w:t>
      </w:r>
    </w:p>
    <w:p>
      <w:pPr>
        <w:pStyle w:val="Heading1"/>
      </w:pPr>
      <w:r>
        <w:t>8. GENERACIÓN DE GRUPOS</w:t>
      </w:r>
    </w:p>
    <w:p>
      <w:r>
        <w:t>Distribución equilibrada:</w:t>
      </w:r>
    </w:p>
    <w:p>
      <w:r>
        <w:rPr>
          <w:rFonts w:ascii="Courier New" w:hAnsi="Courier New"/>
          <w:sz w:val="18"/>
        </w:rPr>
        <w:t>function generarGrupos(jugadores){</w:t>
        <w:br/>
        <w:t xml:space="preserve">  jugadores.sort((a,b)=&gt;b.elo-a.elo);</w:t>
        <w:br/>
        <w:t xml:space="preserve">  const mesas = Array.from({length:10},()=&gt;[]);</w:t>
        <w:br/>
        <w:t xml:space="preserve">  let i=0;</w:t>
        <w:br/>
        <w:t xml:space="preserve">  jugadores.forEach(j=&gt;{</w:t>
        <w:br/>
        <w:t xml:space="preserve">    mesas[i].push(j);</w:t>
        <w:br/>
        <w:t xml:space="preserve">    i=(i+1)%10;</w:t>
        <w:br/>
        <w:t xml:space="preserve">  });</w:t>
        <w:br/>
        <w:t xml:space="preserve">  return mesas;</w:t>
        <w:br/>
        <w:t>}</w:t>
      </w:r>
    </w:p>
    <w:p>
      <w:pPr>
        <w:pStyle w:val="Heading1"/>
      </w:pPr>
      <w:r>
        <w:t>9. API ENDPOINTS</w:t>
      </w:r>
    </w:p>
    <w:p>
      <w:r>
        <w:t>POST /inscripciones</w:t>
        <w:br/>
        <w:t>POST /partidos/resultado</w:t>
        <w:br/>
        <w:t>POST /convocatorias/generar-grupos</w:t>
      </w:r>
    </w:p>
    <w:p>
      <w:pPr>
        <w:pStyle w:val="Heading1"/>
      </w:pPr>
      <w:r>
        <w:t>10. FLUJO DEL SISTEMA</w:t>
      </w:r>
    </w:p>
    <w:p>
      <w:r>
        <w:t>1. Inscripción</w:t>
        <w:br/>
        <w:t>2. Generación grupos</w:t>
        <w:br/>
        <w:t>3. Partidos</w:t>
        <w:br/>
        <w:t>4. Resultados</w:t>
        <w:br/>
        <w:t>5. Ranking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